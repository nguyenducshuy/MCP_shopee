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Khảo Sát Đầu Vào Triển Khai Voucher Automation</w:t>
      </w:r>
    </w:p>
    <w:p>
      <w:pPr>
        <w:pStyle w:val="Heading1"/>
      </w:pPr>
      <w:r>
        <w:t>1. Mục tiêu tài liệu</w:t>
      </w:r>
    </w:p>
    <w:p>
      <w:pPr/>
      <w:r>
        <w:t>Tài liệu này dùng để khảo sát và chốt toàn bộ đầu vào cần thiết trước khi triển khai hệ thống automation cho module voucher của Shopee.</w:t>
      </w:r>
    </w:p>
    <w:p>
      <w:pPr/>
      <w:r>
        <w:t>Mục tiêu vận hành mong muốn:</w:t>
      </w:r>
    </w:p>
    <w:p>
      <w:pPr>
        <w:pStyle w:val="ListBullet"/>
      </w:pPr>
      <w:r>
        <w:t>Nhân sự kinh doanh chỉ cần điền dữ liệu vào Google Sheet.</w:t>
      </w:r>
    </w:p>
    <w:p>
      <w:pPr>
        <w:pStyle w:val="ListBullet"/>
      </w:pPr>
      <w:r>
        <w:t>Nhân sự bấm 1 nút hoặc trigger 1 workflow.</w:t>
      </w:r>
    </w:p>
    <w:p>
      <w:pPr>
        <w:pStyle w:val="ListBullet"/>
      </w:pPr>
      <w:r>
        <w:t>Hệ thống tự tạo, cập nhật, kết thúc hoặc xóa voucher hàng loạt trên nhiều shop.</w:t>
      </w:r>
    </w:p>
    <w:p>
      <w:pPr>
        <w:pStyle w:val="ListBullet"/>
      </w:pPr>
      <w:r>
        <w:t>Hệ thống trả log kết quả rõ ràng theo từng shop và từng voucher.</w:t>
      </w:r>
    </w:p>
    <w:p>
      <w:pPr/>
      <w:r>
        <w:t>Phạm vi tài liệu này chỉ tập trung vào:</w:t>
      </w:r>
    </w:p>
    <w:p>
      <w:pPr>
        <w:pStyle w:val="ListBullet"/>
      </w:pPr>
      <w:r>
        <w:t>`voucher`</w:t>
      </w:r>
    </w:p>
    <w:p>
      <w:pPr>
        <w:pStyle w:val="ListBullet"/>
      </w:pPr>
      <w:r>
        <w:t>không bao gồm `discount`</w:t>
      </w:r>
    </w:p>
    <w:p>
      <w:pPr>
        <w:pStyle w:val="ListBullet"/>
      </w:pPr>
      <w:r>
        <w:t>hướng tới vận hành đa shop, hiện tại khoảng 21 shop và có thể scale thêm</w:t>
      </w:r>
    </w:p>
    <w:p>
      <w:pPr>
        <w:pStyle w:val="Heading1"/>
      </w:pPr>
      <w:r>
        <w:t>2. Mục tiêu phase 1</w:t>
      </w:r>
    </w:p>
    <w:p>
      <w:pPr/>
      <w:r>
        <w:t>Đề xuất phase 1 chỉ hỗ trợ:</w:t>
      </w:r>
    </w:p>
    <w:p>
      <w:pPr>
        <w:pStyle w:val="ListBullet"/>
      </w:pPr>
      <w:r>
        <w:t>tạo voucher</w:t>
      </w:r>
    </w:p>
    <w:p>
      <w:pPr>
        <w:pStyle w:val="ListBullet"/>
      </w:pPr>
      <w:r>
        <w:t>cập nhật voucher</w:t>
      </w:r>
    </w:p>
    <w:p>
      <w:pPr>
        <w:pStyle w:val="ListBullet"/>
      </w:pPr>
      <w:r>
        <w:t>kết thúc voucher</w:t>
      </w:r>
    </w:p>
    <w:p>
      <w:pPr>
        <w:pStyle w:val="ListBullet"/>
      </w:pPr>
      <w:r>
        <w:t>xóa voucher</w:t>
      </w:r>
    </w:p>
    <w:p>
      <w:pPr>
        <w:pStyle w:val="ListBullet"/>
      </w:pPr>
      <w:r>
        <w:t>shop voucher</w:t>
      </w:r>
    </w:p>
    <w:p>
      <w:pPr>
        <w:pStyle w:val="ListBullet"/>
      </w:pPr>
      <w:r>
        <w:t>product voucher nếu dữ liệu item đã đủ ổn định</w:t>
      </w:r>
    </w:p>
    <w:p>
      <w:pPr/>
      <w:r>
        <w:t>Đề xuất chưa làm ở phase 1 nếu chưa thật sự cần:</w:t>
      </w:r>
    </w:p>
    <w:p>
      <w:pPr>
        <w:pStyle w:val="ListBullet"/>
      </w:pPr>
      <w:r>
        <w:t>rule chọn item tự động phức tạp</w:t>
      </w:r>
    </w:p>
    <w:p>
      <w:pPr>
        <w:pStyle w:val="ListBullet"/>
      </w:pPr>
      <w:r>
        <w:t>AI tự suy luận loại voucher từ mô tả tự nhiên</w:t>
      </w:r>
    </w:p>
    <w:p>
      <w:pPr>
        <w:pStyle w:val="ListBullet"/>
      </w:pPr>
      <w:r>
        <w:t>rollback liên hoàn nhiều bước</w:t>
      </w:r>
    </w:p>
    <w:p>
      <w:pPr>
        <w:pStyle w:val="ListBullet"/>
      </w:pPr>
      <w:r>
        <w:t>dashboard BI nâng cao</w:t>
      </w:r>
    </w:p>
    <w:p>
      <w:pPr>
        <w:pStyle w:val="Heading1"/>
      </w:pPr>
      <w:r>
        <w:t>3. Kết quả đầu ra mong muốn của automation</w:t>
      </w:r>
    </w:p>
    <w:p>
      <w:pPr/>
      <w:r>
        <w:t>Sau mỗi lần chạy, hệ thống cần trả được:</w:t>
      </w:r>
    </w:p>
    <w:p>
      <w:pPr>
        <w:pStyle w:val="ListBullet"/>
      </w:pPr>
      <w:r>
        <w:t>job id</w:t>
      </w:r>
    </w:p>
    <w:p>
      <w:pPr>
        <w:pStyle w:val="ListBullet"/>
      </w:pPr>
      <w:r>
        <w:t>thời gian chạy</w:t>
      </w:r>
    </w:p>
    <w:p>
      <w:pPr>
        <w:pStyle w:val="ListBullet"/>
      </w:pPr>
      <w:r>
        <w:t>người chạy</w:t>
      </w:r>
    </w:p>
    <w:p>
      <w:pPr>
        <w:pStyle w:val="ListBullet"/>
      </w:pPr>
      <w:r>
        <w:t>chế độ chạy: `dry_run` hoặc `execute`</w:t>
      </w:r>
    </w:p>
    <w:p>
      <w:pPr>
        <w:pStyle w:val="ListBullet"/>
      </w:pPr>
      <w:r>
        <w:t>tổng số shop được chọn</w:t>
      </w:r>
    </w:p>
    <w:p>
      <w:pPr>
        <w:pStyle w:val="ListBullet"/>
      </w:pPr>
      <w:r>
        <w:t>tổng số voucher dự kiến xử lý</w:t>
      </w:r>
    </w:p>
    <w:p>
      <w:pPr>
        <w:pStyle w:val="ListBullet"/>
      </w:pPr>
      <w:r>
        <w:t>tổng số thành công</w:t>
      </w:r>
    </w:p>
    <w:p>
      <w:pPr>
        <w:pStyle w:val="ListBullet"/>
      </w:pPr>
      <w:r>
        <w:t>tổng số thất bại</w:t>
      </w:r>
    </w:p>
    <w:p>
      <w:pPr>
        <w:pStyle w:val="ListBullet"/>
      </w:pPr>
      <w:r>
        <w:t>chi tiết lỗi theo từng shop</w:t>
      </w:r>
    </w:p>
    <w:p>
      <w:pPr>
        <w:pStyle w:val="ListBullet"/>
      </w:pPr>
      <w:r>
        <w:t>chi tiết voucher_id tạo ra hoặc voucher_id bị ảnh hưởng</w:t>
      </w:r>
    </w:p>
    <w:p>
      <w:pPr/>
      <w:r>
        <w:t>Đầu ra nên ghi vào ít nhất 1 trong 2 nơi:</w:t>
      </w:r>
    </w:p>
    <w:p>
      <w:pPr>
        <w:pStyle w:val="ListBullet"/>
      </w:pPr>
      <w:r>
        <w:t>response JSON trả về ngay sau khi bấm nút</w:t>
      </w:r>
    </w:p>
    <w:p>
      <w:pPr>
        <w:pStyle w:val="ListBullet"/>
      </w:pPr>
      <w:r>
        <w:t>sheet log riêng để audit</w:t>
      </w:r>
    </w:p>
    <w:p>
      <w:pPr/>
      <w:r>
        <w:t>Đề xuất nên có cả hai.</w:t>
      </w:r>
    </w:p>
    <w:p>
      <w:pPr>
        <w:pStyle w:val="Heading1"/>
      </w:pPr>
      <w:r>
        <w:t>4. Luồng vận hành mục tiêu</w:t>
      </w:r>
    </w:p>
    <w:p>
      <w:pPr>
        <w:pStyle w:val="ListNumber"/>
      </w:pPr>
      <w:r>
        <w:t>Nhân sự điền dữ liệu vào sheet đầu vào.</w:t>
      </w:r>
    </w:p>
    <w:p>
      <w:pPr>
        <w:pStyle w:val="ListNumber"/>
      </w:pPr>
      <w:r>
        <w:t>Nhân sự chọn job hoặc ngày chạy.</w:t>
      </w:r>
    </w:p>
    <w:p>
      <w:pPr>
        <w:pStyle w:val="ListNumber"/>
      </w:pPr>
      <w:r>
        <w:t>Nhân sự bấm nút `Run Voucher Automation`.</w:t>
      </w:r>
    </w:p>
    <w:p>
      <w:pPr>
        <w:pStyle w:val="ListNumber"/>
      </w:pPr>
      <w:r>
        <w:t>Hệ thống đọc sheet, validate dữ liệu, resolve danh sách shop, kiểm tra xung đột.</w:t>
      </w:r>
    </w:p>
    <w:p>
      <w:pPr>
        <w:pStyle w:val="ListNumber"/>
      </w:pPr>
      <w:r>
        <w:t>Nếu chạy `dry_run`, hệ thống chỉ báo trước kết quả dự kiến và lỗi.</w:t>
      </w:r>
    </w:p>
    <w:p>
      <w:pPr>
        <w:pStyle w:val="ListNumber"/>
      </w:pPr>
      <w:r>
        <w:t>Nếu chạy `execute`, hệ thống gọi Shopee API theo từng shop.</w:t>
      </w:r>
    </w:p>
    <w:p>
      <w:pPr>
        <w:pStyle w:val="ListNumber"/>
      </w:pPr>
      <w:r>
        <w:t>Hệ thống ghi log kết quả và trả summary.</w:t>
      </w:r>
    </w:p>
    <w:p>
      <w:pPr>
        <w:pStyle w:val="Heading1"/>
      </w:pPr>
      <w:r>
        <w:t>5. Các câu hỏi nghiệp vụ cần chốt</w:t>
      </w:r>
    </w:p>
    <w:p>
      <w:pPr>
        <w:pStyle w:val="Heading2"/>
      </w:pPr>
      <w:r>
        <w:t>5.1 Phạm vi nghiệp vụ</w:t>
      </w:r>
    </w:p>
    <w:p>
      <w:pPr>
        <w:pStyle w:val="ListBullet"/>
      </w:pPr>
      <w:r>
        <w:t>Cần hỗ trợ những action nào:</w:t>
      </w:r>
    </w:p>
    <w:p>
      <w:pPr>
        <w:pStyle w:val="ListBullet"/>
      </w:pPr>
      <w:r>
        <w:t>`create`</w:t>
      </w:r>
    </w:p>
    <w:p>
      <w:pPr>
        <w:pStyle w:val="ListBullet"/>
      </w:pPr>
      <w:r>
        <w:t>`update`</w:t>
      </w:r>
    </w:p>
    <w:p>
      <w:pPr>
        <w:pStyle w:val="ListBullet"/>
      </w:pPr>
      <w:r>
        <w:t>`end`</w:t>
      </w:r>
    </w:p>
    <w:p>
      <w:pPr>
        <w:pStyle w:val="ListBullet"/>
      </w:pPr>
      <w:r>
        <w:t>`delete`</w:t>
      </w:r>
    </w:p>
    <w:p>
      <w:pPr>
        <w:pStyle w:val="ListBullet"/>
      </w:pPr>
      <w:r>
        <w:t>Một lần chạy có được phép trộn nhiều action không, hay mỗi job chỉ 1 action?</w:t>
      </w:r>
    </w:p>
    <w:p>
      <w:pPr>
        <w:pStyle w:val="ListBullet"/>
      </w:pPr>
      <w:r>
        <w:t>Có cần hỗ trợ `product voucher` ngay từ đầu không?</w:t>
      </w:r>
    </w:p>
    <w:p>
      <w:pPr>
        <w:pStyle w:val="ListBullet"/>
      </w:pPr>
      <w:r>
        <w:t>Có cần hỗ trợ `coin cashback` không?</w:t>
      </w:r>
    </w:p>
    <w:p>
      <w:pPr>
        <w:pStyle w:val="Heading2"/>
      </w:pPr>
      <w:r>
        <w:t>5.2 Phạm vi áp dụng shop</w:t>
      </w:r>
    </w:p>
    <w:p>
      <w:pPr>
        <w:pStyle w:val="ListBullet"/>
      </w:pPr>
      <w:r>
        <w:t>Một voucher có áp dụng cho:</w:t>
      </w:r>
    </w:p>
    <w:p>
      <w:pPr>
        <w:pStyle w:val="ListBullet"/>
      </w:pPr>
      <w:r>
        <w:t>1 shop</w:t>
      </w:r>
    </w:p>
    <w:p>
      <w:pPr>
        <w:pStyle w:val="ListBullet"/>
      </w:pPr>
      <w:r>
        <w:t>nhiều shop</w:t>
      </w:r>
    </w:p>
    <w:p>
      <w:pPr>
        <w:pStyle w:val="ListBullet"/>
      </w:pPr>
      <w:r>
        <w:t>toàn bộ shop active</w:t>
      </w:r>
    </w:p>
    <w:p>
      <w:pPr>
        <w:pStyle w:val="ListBullet"/>
      </w:pPr>
      <w:r>
        <w:t>Có khái niệm nhóm shop không:</w:t>
      </w:r>
    </w:p>
    <w:p>
      <w:pPr>
        <w:pStyle w:val="ListBullet"/>
      </w:pPr>
      <w:r>
        <w:t>theo brand</w:t>
      </w:r>
    </w:p>
    <w:p>
      <w:pPr>
        <w:pStyle w:val="ListBullet"/>
      </w:pPr>
      <w:r>
        <w:t>theo ngành hàng</w:t>
      </w:r>
    </w:p>
    <w:p>
      <w:pPr>
        <w:pStyle w:val="ListBullet"/>
      </w:pPr>
      <w:r>
        <w:t>theo khu vực</w:t>
      </w:r>
    </w:p>
    <w:p>
      <w:pPr>
        <w:pStyle w:val="ListBullet"/>
      </w:pPr>
      <w:r>
        <w:t>theo owner nội bộ</w:t>
      </w:r>
    </w:p>
    <w:p>
      <w:pPr>
        <w:pStyle w:val="ListBullet"/>
      </w:pPr>
      <w:r>
        <w:t>Nếu một số shop bị khóa token hoặc lỗi API thì:</w:t>
      </w:r>
    </w:p>
    <w:p>
      <w:pPr>
        <w:pStyle w:val="ListBullet"/>
      </w:pPr>
      <w:r>
        <w:t>bỏ qua shop lỗi và chạy tiếp</w:t>
      </w:r>
    </w:p>
    <w:p>
      <w:pPr>
        <w:pStyle w:val="ListBullet"/>
      </w:pPr>
      <w:r>
        <w:t>dừng toàn job</w:t>
      </w:r>
    </w:p>
    <w:p>
      <w:pPr>
        <w:pStyle w:val="ListBullet"/>
      </w:pPr>
      <w:r>
        <w:t>chạy tiếp nhưng đánh dấu partial success</w:t>
      </w:r>
    </w:p>
    <w:p>
      <w:pPr>
        <w:pStyle w:val="Heading2"/>
      </w:pPr>
      <w:r>
        <w:t>5.3 Quản lý mã voucher</w:t>
      </w:r>
    </w:p>
    <w:p>
      <w:pPr>
        <w:pStyle w:val="ListBullet"/>
      </w:pPr>
      <w:r>
        <w:t>`voucher_code` sẽ:</w:t>
      </w:r>
    </w:p>
    <w:p>
      <w:pPr>
        <w:pStyle w:val="ListBullet"/>
      </w:pPr>
      <w:r>
        <w:t>nhập tay 100%</w:t>
      </w:r>
    </w:p>
    <w:p>
      <w:pPr>
        <w:pStyle w:val="ListBullet"/>
      </w:pPr>
      <w:r>
        <w:t>tự sinh 100%</w:t>
      </w:r>
    </w:p>
    <w:p>
      <w:pPr>
        <w:pStyle w:val="ListBullet"/>
      </w:pPr>
      <w:r>
        <w:t>nhập template rồi hệ thống sinh</w:t>
      </w:r>
    </w:p>
    <w:p>
      <w:pPr>
        <w:pStyle w:val="ListBullet"/>
      </w:pPr>
      <w:r>
        <w:t>Nếu tự sinh thì format như thế nào:</w:t>
      </w:r>
    </w:p>
    <w:p>
      <w:pPr>
        <w:pStyle w:val="ListBullet"/>
      </w:pPr>
      <w:r>
        <w:t>prefix theo campaign</w:t>
      </w:r>
    </w:p>
    <w:p>
      <w:pPr>
        <w:pStyle w:val="ListBullet"/>
      </w:pPr>
      <w:r>
        <w:t>suffix theo shop</w:t>
      </w:r>
    </w:p>
    <w:p>
      <w:pPr>
        <w:pStyle w:val="ListBullet"/>
      </w:pPr>
      <w:r>
        <w:t>suffix theo ngày</w:t>
      </w:r>
    </w:p>
    <w:p>
      <w:pPr>
        <w:pStyle w:val="ListBullet"/>
      </w:pPr>
      <w:r>
        <w:t>random segment</w:t>
      </w:r>
    </w:p>
    <w:p>
      <w:pPr>
        <w:pStyle w:val="ListBullet"/>
      </w:pPr>
      <w:r>
        <w:t>Có yêu cầu mã voucher phải giống nhau giữa nhiều shop không?</w:t>
      </w:r>
    </w:p>
    <w:p>
      <w:pPr>
        <w:pStyle w:val="ListBullet"/>
      </w:pPr>
      <w:r>
        <w:t>Khi trùng code thì:</w:t>
      </w:r>
    </w:p>
    <w:p>
      <w:pPr>
        <w:pStyle w:val="ListBullet"/>
      </w:pPr>
      <w:r>
        <w:t>fail</w:t>
      </w:r>
    </w:p>
    <w:p>
      <w:pPr>
        <w:pStyle w:val="ListBullet"/>
      </w:pPr>
      <w:r>
        <w:t>auto sinh lại</w:t>
      </w:r>
    </w:p>
    <w:p>
      <w:pPr>
        <w:pStyle w:val="ListBullet"/>
      </w:pPr>
      <w:r>
        <w:t>bỏ qua shop đó</w:t>
      </w:r>
    </w:p>
    <w:p>
      <w:pPr>
        <w:pStyle w:val="Heading2"/>
      </w:pPr>
      <w:r>
        <w:t>5.4 Thời gian hiệu lực</w:t>
      </w:r>
    </w:p>
    <w:p>
      <w:pPr>
        <w:pStyle w:val="ListBullet"/>
      </w:pPr>
      <w:r>
        <w:t>Nhân sự nhập:</w:t>
      </w:r>
    </w:p>
    <w:p>
      <w:pPr>
        <w:pStyle w:val="ListBullet"/>
      </w:pPr>
      <w:r>
        <w:t>`start_time` và `end_time` đầy đủ</w:t>
      </w:r>
    </w:p>
    <w:p>
      <w:pPr>
        <w:pStyle w:val="ListBullet"/>
      </w:pPr>
      <w:r>
        <w:t>hay chỉ nhập `campaign_date`, `start_hour`, `end_hour`</w:t>
      </w:r>
    </w:p>
    <w:p>
      <w:pPr>
        <w:pStyle w:val="ListBullet"/>
      </w:pPr>
      <w:r>
        <w:t>Timezone cố định có phải luôn là `Asia/Saigon` không?</w:t>
      </w:r>
    </w:p>
    <w:p>
      <w:pPr>
        <w:pStyle w:val="ListBullet"/>
      </w:pPr>
      <w:r>
        <w:t>Có cần hỗ trợ:</w:t>
      </w:r>
    </w:p>
    <w:p>
      <w:pPr>
        <w:pStyle w:val="ListBullet"/>
      </w:pPr>
      <w:r>
        <w:t>chạy trong ngày</w:t>
      </w:r>
    </w:p>
    <w:p>
      <w:pPr>
        <w:pStyle w:val="ListBullet"/>
      </w:pPr>
      <w:r>
        <w:t>chạy nhiều ngày liên tiếp</w:t>
      </w:r>
    </w:p>
    <w:p>
      <w:pPr>
        <w:pStyle w:val="ListBullet"/>
      </w:pPr>
      <w:r>
        <w:t>chạy định kỳ</w:t>
      </w:r>
    </w:p>
    <w:p>
      <w:pPr>
        <w:pStyle w:val="ListBullet"/>
      </w:pPr>
      <w:r>
        <w:t>Có cần rule mặc định như:</w:t>
      </w:r>
    </w:p>
    <w:p>
      <w:pPr>
        <w:pStyle w:val="ListBullet"/>
      </w:pPr>
      <w:r>
        <w:t>bắt đầu 00:00</w:t>
      </w:r>
    </w:p>
    <w:p>
      <w:pPr>
        <w:pStyle w:val="ListBullet"/>
      </w:pPr>
      <w:r>
        <w:t>kết thúc 23:59</w:t>
      </w:r>
    </w:p>
    <w:p>
      <w:pPr>
        <w:pStyle w:val="ListBullet"/>
      </w:pPr>
      <w:r>
        <w:t>hoặc theo khung giờ cố định</w:t>
      </w:r>
    </w:p>
    <w:p>
      <w:pPr>
        <w:pStyle w:val="Heading2"/>
      </w:pPr>
      <w:r>
        <w:t>5.5 Luật xử lý khi voucher đã tồn tại</w:t>
      </w:r>
    </w:p>
    <w:p>
      <w:pPr>
        <w:pStyle w:val="ListBullet"/>
      </w:pPr>
      <w:r>
        <w:t>Khi chạy `create` mà phát hiện voucher tương tự đã có thì:</w:t>
      </w:r>
    </w:p>
    <w:p>
      <w:pPr>
        <w:pStyle w:val="ListBullet"/>
      </w:pPr>
      <w:r>
        <w:t>fail</w:t>
      </w:r>
    </w:p>
    <w:p>
      <w:pPr>
        <w:pStyle w:val="ListBullet"/>
      </w:pPr>
      <w:r>
        <w:t>bỏ qua</w:t>
      </w:r>
    </w:p>
    <w:p>
      <w:pPr>
        <w:pStyle w:val="ListBullet"/>
      </w:pPr>
      <w:r>
        <w:t>chuyển thành update</w:t>
      </w:r>
    </w:p>
    <w:p>
      <w:pPr>
        <w:pStyle w:val="ListBullet"/>
      </w:pPr>
      <w:r>
        <w:t>Tiêu chí xác định "đã tồn tại" là gì:</w:t>
      </w:r>
    </w:p>
    <w:p>
      <w:pPr>
        <w:pStyle w:val="ListBullet"/>
      </w:pPr>
      <w:r>
        <w:t>cùng `voucher_code`</w:t>
      </w:r>
    </w:p>
    <w:p>
      <w:pPr>
        <w:pStyle w:val="ListBullet"/>
      </w:pPr>
      <w:r>
        <w:t>cùng `voucher_name`</w:t>
      </w:r>
    </w:p>
    <w:p>
      <w:pPr>
        <w:pStyle w:val="ListBullet"/>
      </w:pPr>
      <w:r>
        <w:t>cùng `voucher_code + shop`</w:t>
      </w:r>
    </w:p>
    <w:p>
      <w:pPr>
        <w:pStyle w:val="ListBullet"/>
      </w:pPr>
      <w:r>
        <w:t>cùng `time window + reward`</w:t>
      </w:r>
    </w:p>
    <w:p>
      <w:pPr>
        <w:pStyle w:val="Heading2"/>
      </w:pPr>
      <w:r>
        <w:t>5.6 Quy trình duyệt</w:t>
      </w:r>
    </w:p>
    <w:p>
      <w:pPr>
        <w:pStyle w:val="ListBullet"/>
      </w:pPr>
      <w:r>
        <w:t>Có cần `dry_run` trước khi chạy thật không?</w:t>
      </w:r>
    </w:p>
    <w:p>
      <w:pPr>
        <w:pStyle w:val="ListBullet"/>
      </w:pPr>
      <w:r>
        <w:t>Có cần bước xác nhận lần hai khi:</w:t>
      </w:r>
    </w:p>
    <w:p>
      <w:pPr>
        <w:pStyle w:val="ListBullet"/>
      </w:pPr>
      <w:r>
        <w:t>số shop &gt; ngưỡng nào đó</w:t>
      </w:r>
    </w:p>
    <w:p>
      <w:pPr>
        <w:pStyle w:val="ListBullet"/>
      </w:pPr>
      <w:r>
        <w:t>số voucher &gt; ngưỡng nào đó</w:t>
      </w:r>
    </w:p>
    <w:p>
      <w:pPr>
        <w:pStyle w:val="ListBullet"/>
      </w:pPr>
      <w:r>
        <w:t>action là `delete` hoặc `end`</w:t>
      </w:r>
    </w:p>
    <w:p>
      <w:pPr>
        <w:pStyle w:val="ListBullet"/>
      </w:pPr>
      <w:r>
        <w:t>Có cần role phân quyền:</w:t>
      </w:r>
    </w:p>
    <w:p>
      <w:pPr>
        <w:pStyle w:val="ListBullet"/>
      </w:pPr>
      <w:r>
        <w:t>người nhập liệu</w:t>
      </w:r>
    </w:p>
    <w:p>
      <w:pPr>
        <w:pStyle w:val="ListBullet"/>
      </w:pPr>
      <w:r>
        <w:t>người duyệt</w:t>
      </w:r>
    </w:p>
    <w:p>
      <w:pPr>
        <w:pStyle w:val="ListBullet"/>
      </w:pPr>
      <w:r>
        <w:t>người chạy</w:t>
      </w:r>
    </w:p>
    <w:p>
      <w:pPr>
        <w:pStyle w:val="Heading1"/>
      </w:pPr>
      <w:r>
        <w:t>6. Dữ liệu đầu vào bắt buộc cho mỗi job</w:t>
      </w:r>
    </w:p>
    <w:p>
      <w:pPr/>
      <w:r>
        <w:t>Đây là dữ liệu tối thiểu để automation có thể thực thi.</w:t>
      </w:r>
    </w:p>
    <w:p>
      <w:pPr>
        <w:pStyle w:val="Heading2"/>
      </w:pPr>
      <w:r>
        <w:t>6.1 Nhóm điều khiển job</w:t>
      </w:r>
    </w:p>
    <w:p>
      <w:pPr>
        <w:pStyle w:val="ListBullet"/>
      </w:pPr>
      <w:r>
        <w:t>`job_id`</w:t>
      </w:r>
    </w:p>
    <w:p>
      <w:pPr>
        <w:pStyle w:val="ListBullet"/>
      </w:pPr>
      <w:r>
        <w:t>`action`</w:t>
      </w:r>
    </w:p>
    <w:p>
      <w:pPr>
        <w:pStyle w:val="ListBullet"/>
      </w:pPr>
      <w:r>
        <w:t>`apply_to`</w:t>
      </w:r>
    </w:p>
    <w:p>
      <w:pPr>
        <w:pStyle w:val="ListBullet"/>
      </w:pPr>
      <w:r>
        <w:t>`run_mode`</w:t>
      </w:r>
    </w:p>
    <w:p>
      <w:pPr>
        <w:pStyle w:val="ListBullet"/>
      </w:pPr>
      <w:r>
        <w:t>`campaign_name`</w:t>
      </w:r>
    </w:p>
    <w:p>
      <w:pPr>
        <w:pStyle w:val="ListBullet"/>
      </w:pPr>
      <w:r>
        <w:t>`operator_note`</w:t>
      </w:r>
    </w:p>
    <w:p>
      <w:pPr/>
      <w:r>
        <w:t>Giải thích:</w:t>
      </w:r>
    </w:p>
    <w:p>
      <w:pPr>
        <w:pStyle w:val="ListBullet"/>
      </w:pPr>
      <w:r>
        <w:t>`job_id`: mã duy nhất để trace và audit</w:t>
      </w:r>
    </w:p>
    <w:p>
      <w:pPr>
        <w:pStyle w:val="ListBullet"/>
      </w:pPr>
      <w:r>
        <w:t>`action`: `create`, `update`, `end`, `delete`</w:t>
      </w:r>
    </w:p>
    <w:p>
      <w:pPr>
        <w:pStyle w:val="ListBullet"/>
      </w:pPr>
      <w:r>
        <w:t>`apply_to`: danh sách shop hoặc nhóm shop</w:t>
      </w:r>
    </w:p>
    <w:p>
      <w:pPr>
        <w:pStyle w:val="ListBullet"/>
      </w:pPr>
      <w:r>
        <w:t>`run_mode`: `dry_run` hoặc `execute`</w:t>
      </w:r>
    </w:p>
    <w:p>
      <w:pPr>
        <w:pStyle w:val="ListBullet"/>
      </w:pPr>
      <w:r>
        <w:t>`campaign_name`: tên chiến dịch nội bộ</w:t>
      </w:r>
    </w:p>
    <w:p>
      <w:pPr>
        <w:pStyle w:val="ListBullet"/>
      </w:pPr>
      <w:r>
        <w:t>`operator_note`: ghi chú của nhân sự</w:t>
      </w:r>
    </w:p>
    <w:p>
      <w:pPr>
        <w:pStyle w:val="Heading2"/>
      </w:pPr>
      <w:r>
        <w:t>6.2 Nhóm dữ liệu voucher</w:t>
      </w:r>
    </w:p>
    <w:p>
      <w:pPr>
        <w:pStyle w:val="ListBullet"/>
      </w:pPr>
      <w:r>
        <w:t>`voucher_name`</w:t>
      </w:r>
    </w:p>
    <w:p>
      <w:pPr>
        <w:pStyle w:val="ListBullet"/>
      </w:pPr>
      <w:r>
        <w:t>`voucher_code` hoặc `voucher_code_template`</w:t>
      </w:r>
    </w:p>
    <w:p>
      <w:pPr>
        <w:pStyle w:val="ListBullet"/>
      </w:pPr>
      <w:r>
        <w:t>`voucher_type`</w:t>
      </w:r>
    </w:p>
    <w:p>
      <w:pPr>
        <w:pStyle w:val="ListBullet"/>
      </w:pPr>
      <w:r>
        <w:t>`reward_type`</w:t>
      </w:r>
    </w:p>
    <w:p>
      <w:pPr>
        <w:pStyle w:val="ListBullet"/>
      </w:pPr>
      <w:r>
        <w:t>`usage_quantity`</w:t>
      </w:r>
    </w:p>
    <w:p>
      <w:pPr>
        <w:pStyle w:val="ListBullet"/>
      </w:pPr>
      <w:r>
        <w:t>`start_time`</w:t>
      </w:r>
    </w:p>
    <w:p>
      <w:pPr>
        <w:pStyle w:val="ListBullet"/>
      </w:pPr>
      <w:r>
        <w:t>`end_time`</w:t>
      </w:r>
    </w:p>
    <w:p>
      <w:pPr>
        <w:pStyle w:val="Heading2"/>
      </w:pPr>
      <w:r>
        <w:t>6.3 Nhóm dữ liệu theo reward</w:t>
      </w:r>
    </w:p>
    <w:p>
      <w:pPr/>
      <w:r>
        <w:t>Nếu `reward_type` là fixed amount:</w:t>
      </w:r>
    </w:p>
    <w:p>
      <w:pPr>
        <w:pStyle w:val="ListBullet"/>
      </w:pPr>
      <w:r>
        <w:t>`discount_amount`</w:t>
      </w:r>
    </w:p>
    <w:p>
      <w:pPr>
        <w:pStyle w:val="ListBullet"/>
      </w:pPr>
      <w:r>
        <w:t>`min_basket_price`</w:t>
      </w:r>
    </w:p>
    <w:p>
      <w:pPr/>
      <w:r>
        <w:t>Nếu `reward_type` là percentage:</w:t>
      </w:r>
    </w:p>
    <w:p>
      <w:pPr>
        <w:pStyle w:val="ListBullet"/>
      </w:pPr>
      <w:r>
        <w:t>`percentage`</w:t>
      </w:r>
    </w:p>
    <w:p>
      <w:pPr>
        <w:pStyle w:val="ListBullet"/>
      </w:pPr>
      <w:r>
        <w:t>`max_price`</w:t>
      </w:r>
    </w:p>
    <w:p>
      <w:pPr>
        <w:pStyle w:val="ListBullet"/>
      </w:pPr>
      <w:r>
        <w:t>`min_basket_price`</w:t>
      </w:r>
    </w:p>
    <w:p>
      <w:pPr/>
      <w:r>
        <w:t>Nếu `reward_type` là coin cashback:</w:t>
      </w:r>
    </w:p>
    <w:p>
      <w:pPr>
        <w:pStyle w:val="ListBullet"/>
      </w:pPr>
      <w:r>
        <w:t>cần chốt rõ schema thực tế trước khi bật</w:t>
      </w:r>
    </w:p>
    <w:p>
      <w:pPr>
        <w:pStyle w:val="Heading2"/>
      </w:pPr>
      <w:r>
        <w:t>6.4 Nhóm dữ liệu để update/end/delete</w:t>
      </w:r>
    </w:p>
    <w:p>
      <w:pPr/>
      <w:r>
        <w:t>Nếu action không phải `create`, cần thêm:</w:t>
      </w:r>
    </w:p>
    <w:p>
      <w:pPr>
        <w:pStyle w:val="ListBullet"/>
      </w:pPr>
      <w:r>
        <w:t>`voucher_id`</w:t>
      </w:r>
    </w:p>
    <w:p>
      <w:pPr/>
      <w:r>
        <w:t>Nếu không có `voucher_id`, cần chốt có cho resolve tự động hay không theo:</w:t>
      </w:r>
    </w:p>
    <w:p>
      <w:pPr>
        <w:pStyle w:val="ListBullet"/>
      </w:pPr>
      <w:r>
        <w:t>`shop_code + voucher_code`</w:t>
      </w:r>
    </w:p>
    <w:p>
      <w:pPr>
        <w:pStyle w:val="ListBullet"/>
      </w:pPr>
      <w:r>
        <w:t>`shop_code + voucher_name`</w:t>
      </w:r>
    </w:p>
    <w:p>
      <w:pPr/>
      <w:r>
        <w:t>Khuyến nghị phase 1:</w:t>
      </w:r>
    </w:p>
    <w:p>
      <w:pPr>
        <w:pStyle w:val="ListBullet"/>
      </w:pPr>
      <w:r>
        <w:t>`update`, `end`, `delete` phải có `voucher_id`</w:t>
      </w:r>
    </w:p>
    <w:p>
      <w:pPr>
        <w:pStyle w:val="ListBullet"/>
      </w:pPr>
      <w:r>
        <w:t>không nên để hệ thống tự dò mơ hồ</w:t>
      </w:r>
    </w:p>
    <w:p>
      <w:pPr>
        <w:pStyle w:val="Heading1"/>
      </w:pPr>
      <w:r>
        <w:t>7. Cấu trúc Google Sheet đề xuất</w:t>
      </w:r>
    </w:p>
    <w:p>
      <w:pPr>
        <w:pStyle w:val="Heading1"/>
      </w:pPr>
      <w:r>
        <w:t>7.1 Sheet 1: `voucher_jobs`</w:t>
      </w:r>
    </w:p>
    <w:p>
      <w:pPr/>
      <w:r>
        <w:t>Mỗi dòng là một job voucher.</w:t>
      </w:r>
    </w:p>
    <w:p>
      <w:pPr/>
      <w:r>
        <w:t>Các cột đề xuất: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Cột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Bắt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Ví dụ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Mục đích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`job_id`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`VCH-2026-04-03-001`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Mã job nội bộ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`status`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`READY`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Trạng thái vận hành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`action`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`create`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Loại hành động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`run_mode`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`dry_run`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Chạy thử hoặc chạy thật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`apply_to`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`all`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Áp dụng cho shop nào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`campaign_name`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`Mega Sale 4.4`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Tên chiến dịch nội bộ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`voucher_name`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`MEGA SALE 4.4 - 50K`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Tên voucher hiển thị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`voucher_code`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Tùy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`MEGA44A`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Mã voucher cụ thể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`voucher_code_template`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Tùy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`MEGA44_{SHOP}`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Template sinh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`voucher_type`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`shop`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Loại voucher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`reward_type`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`fixed_amount`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Loại ưu đãi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`discount_amount`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Tùy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`50000`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Mức giảm cố định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`percentage`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Tùy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`20`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% giảm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`max_price`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Tùy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`100000`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Trần giảm giá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`min_basket_price`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Tùy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`299000`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Giá trị đơn tối thiểu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`usage_quantity`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`500`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Tổng lượt sử dụng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`start_time`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`2026-04-04 00:00:00`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Bắt đầu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`end_time`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`2026-04-04 23:59:59`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Kết thúc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`voucher_id`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Tùy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`123456789`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Bắt buộc nếu update/end/delete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`operator_note`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Không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`Áp dụng toàn hệ thống`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`created_by`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Không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`anh.a`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Người tạo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`approved_by`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Không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`chị.b`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Người duyệt</w:t>
            </w:r>
          </w:p>
        </w:tc>
      </w:tr>
    </w:tbl>
    <w:p>
      <w:pPr>
        <w:pStyle w:val="Heading1"/>
      </w:pPr>
      <w:r>
        <w:t>7.2 Sheet 2: `shop_mapping`</w:t>
      </w:r>
    </w:p>
    <w:p>
      <w:pPr/>
      <w:r>
        <w:t>Mỗi dòng là một shop.</w:t>
      </w:r>
    </w:p>
    <w:p>
      <w:pPr/>
      <w:r>
        <w:t>Các cột đề xuất: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Cột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Bắt buộc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Ví dụ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Mục đích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`shop_code`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`shop_tb_hn_01`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Mã shop nội bộ dùng cho MCP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`shop_name`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`TB Hà Nội 01`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Tên shop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`shop_id`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`847753176`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Shop ID Shopee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`group_name`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Không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`mien_bac`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Nhóm shop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`brand`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Không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`TB`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Brand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`is_active`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`TRUE`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Có được chạy không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`priority`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Không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`1`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Ưu tiên nếu cần</w:t>
            </w:r>
          </w:p>
        </w:tc>
      </w:tr>
    </w:tbl>
    <w:p>
      <w:pPr>
        <w:pStyle w:val="Heading1"/>
      </w:pPr>
      <w:r>
        <w:t>7.3 Sheet 3: `job_logs`</w:t>
      </w:r>
    </w:p>
    <w:p>
      <w:pPr/>
      <w:r>
        <w:t>Mỗi dòng là kết quả 1 shop trong 1 job.</w:t>
      </w:r>
    </w:p>
    <w:p>
      <w:pPr/>
      <w:r>
        <w:t>Các cột đề xuất: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Cột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Ví dụ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Mục đích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`job_id`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`VCH-2026-04-03-001`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Link với job đầu vào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`shop_code`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`shop_tb_hn_01`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Shop thực thi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`action`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`create`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Action đã chạy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`result`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`SUCCESS`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Kết quả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`voucher_id`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`99887766`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Voucher ID thực tế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`voucher_code`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`MEGA44A`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Code thực tế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`message`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`Created successfully`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Thông báo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`raw_error`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`error_param`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Mã lỗi gốc nếu có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`executed_at`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`2026-04-03 09:01:33`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Thời điểm chạy</w:t>
            </w:r>
          </w:p>
        </w:tc>
      </w:tr>
    </w:tbl>
    <w:p>
      <w:pPr>
        <w:pStyle w:val="Heading1"/>
      </w:pPr>
      <w:r>
        <w:t>8. Chuẩn hóa giá trị enum</w:t>
      </w:r>
    </w:p>
    <w:p>
      <w:pPr/>
      <w:r>
        <w:t>Để giảm lỗi do nhập liệu, nên khóa dropdown trong sheet.</w:t>
      </w:r>
    </w:p>
    <w:p>
      <w:pPr>
        <w:pStyle w:val="Heading2"/>
      </w:pPr>
      <w:r>
        <w:t>8.1 `action`</w:t>
      </w:r>
    </w:p>
    <w:p>
      <w:pPr/>
      <w:r>
        <w:t>Giá trị cho phép:</w:t>
      </w:r>
    </w:p>
    <w:p>
      <w:pPr>
        <w:pStyle w:val="ListBullet"/>
      </w:pPr>
      <w:r>
        <w:t>`create`</w:t>
      </w:r>
    </w:p>
    <w:p>
      <w:pPr>
        <w:pStyle w:val="ListBullet"/>
      </w:pPr>
      <w:r>
        <w:t>`update`</w:t>
      </w:r>
    </w:p>
    <w:p>
      <w:pPr>
        <w:pStyle w:val="ListBullet"/>
      </w:pPr>
      <w:r>
        <w:t>`end`</w:t>
      </w:r>
    </w:p>
    <w:p>
      <w:pPr>
        <w:pStyle w:val="ListBullet"/>
      </w:pPr>
      <w:r>
        <w:t>`delete`</w:t>
      </w:r>
    </w:p>
    <w:p>
      <w:pPr>
        <w:pStyle w:val="Heading2"/>
      </w:pPr>
      <w:r>
        <w:t>8.2 `run_mode`</w:t>
      </w:r>
    </w:p>
    <w:p>
      <w:pPr/>
      <w:r>
        <w:t>Giá trị cho phép:</w:t>
      </w:r>
    </w:p>
    <w:p>
      <w:pPr>
        <w:pStyle w:val="ListBullet"/>
      </w:pPr>
      <w:r>
        <w:t>`dry_run`</w:t>
      </w:r>
    </w:p>
    <w:p>
      <w:pPr>
        <w:pStyle w:val="ListBullet"/>
      </w:pPr>
      <w:r>
        <w:t>`execute`</w:t>
      </w:r>
    </w:p>
    <w:p>
      <w:pPr>
        <w:pStyle w:val="Heading2"/>
      </w:pPr>
      <w:r>
        <w:t>8.3 `voucher_type`</w:t>
      </w:r>
    </w:p>
    <w:p>
      <w:pPr/>
      <w:r>
        <w:t>Giá trị đề xuất cho người dùng nhập:</w:t>
      </w:r>
    </w:p>
    <w:p>
      <w:pPr>
        <w:pStyle w:val="ListBullet"/>
      </w:pPr>
      <w:r>
        <w:t>`shop`</w:t>
      </w:r>
    </w:p>
    <w:p>
      <w:pPr>
        <w:pStyle w:val="ListBullet"/>
      </w:pPr>
      <w:r>
        <w:t>`product`</w:t>
      </w:r>
    </w:p>
    <w:p>
      <w:pPr/>
      <w:r>
        <w:t>Mapping kỹ thuật:</w:t>
      </w:r>
    </w:p>
    <w:p>
      <w:pPr>
        <w:pStyle w:val="ListBullet"/>
      </w:pPr>
      <w:r>
        <w:t>`shop` -&gt; `1`</w:t>
      </w:r>
    </w:p>
    <w:p>
      <w:pPr>
        <w:pStyle w:val="ListBullet"/>
      </w:pPr>
      <w:r>
        <w:t>`product` -&gt; `2`</w:t>
      </w:r>
    </w:p>
    <w:p>
      <w:pPr>
        <w:pStyle w:val="Heading2"/>
      </w:pPr>
      <w:r>
        <w:t>8.4 `reward_type`</w:t>
      </w:r>
    </w:p>
    <w:p>
      <w:pPr/>
      <w:r>
        <w:t>Giá trị đề xuất cho người dùng nhập:</w:t>
      </w:r>
    </w:p>
    <w:p>
      <w:pPr>
        <w:pStyle w:val="ListBullet"/>
      </w:pPr>
      <w:r>
        <w:t>`fixed_amount`</w:t>
      </w:r>
    </w:p>
    <w:p>
      <w:pPr>
        <w:pStyle w:val="ListBullet"/>
      </w:pPr>
      <w:r>
        <w:t>`percentage`</w:t>
      </w:r>
    </w:p>
    <w:p>
      <w:pPr>
        <w:pStyle w:val="ListBullet"/>
      </w:pPr>
      <w:r>
        <w:t>`coin_cashback`</w:t>
      </w:r>
    </w:p>
    <w:p>
      <w:pPr/>
      <w:r>
        <w:t>Mapping kỹ thuật:</w:t>
      </w:r>
    </w:p>
    <w:p>
      <w:pPr>
        <w:pStyle w:val="ListBullet"/>
      </w:pPr>
      <w:r>
        <w:t>`fixed_amount` -&gt; `1`</w:t>
      </w:r>
    </w:p>
    <w:p>
      <w:pPr>
        <w:pStyle w:val="ListBullet"/>
      </w:pPr>
      <w:r>
        <w:t>`percentage` -&gt; `2`</w:t>
      </w:r>
    </w:p>
    <w:p>
      <w:pPr>
        <w:pStyle w:val="ListBullet"/>
      </w:pPr>
      <w:r>
        <w:t>`coin_cashback` -&gt; `3`</w:t>
      </w:r>
    </w:p>
    <w:p>
      <w:pPr>
        <w:pStyle w:val="Heading2"/>
      </w:pPr>
      <w:r>
        <w:t>8.5 `status`</w:t>
      </w:r>
    </w:p>
    <w:p>
      <w:pPr/>
      <w:r>
        <w:t>Giá trị đề xuất cho điều phối job:</w:t>
      </w:r>
    </w:p>
    <w:p>
      <w:pPr>
        <w:pStyle w:val="ListBullet"/>
      </w:pPr>
      <w:r>
        <w:t>`DRAFT`</w:t>
      </w:r>
    </w:p>
    <w:p>
      <w:pPr>
        <w:pStyle w:val="ListBullet"/>
      </w:pPr>
      <w:r>
        <w:t>`READY`</w:t>
      </w:r>
    </w:p>
    <w:p>
      <w:pPr>
        <w:pStyle w:val="ListBullet"/>
      </w:pPr>
      <w:r>
        <w:t>`APPROVED`</w:t>
      </w:r>
    </w:p>
    <w:p>
      <w:pPr>
        <w:pStyle w:val="ListBullet"/>
      </w:pPr>
      <w:r>
        <w:t>`RUNNING`</w:t>
      </w:r>
    </w:p>
    <w:p>
      <w:pPr>
        <w:pStyle w:val="ListBullet"/>
      </w:pPr>
      <w:r>
        <w:t>`DONE`</w:t>
      </w:r>
    </w:p>
    <w:p>
      <w:pPr>
        <w:pStyle w:val="ListBullet"/>
      </w:pPr>
      <w:r>
        <w:t>`FAILED`</w:t>
      </w:r>
    </w:p>
    <w:p>
      <w:pPr>
        <w:pStyle w:val="Heading1"/>
      </w:pPr>
      <w:r>
        <w:t>9. Rule validate cần có trước khi chạy</w:t>
      </w:r>
    </w:p>
    <w:p>
      <w:pPr>
        <w:pStyle w:val="Heading1"/>
      </w:pPr>
      <w:r>
        <w:t>9.1 Validate chung</w:t>
      </w:r>
    </w:p>
    <w:p>
      <w:pPr>
        <w:pStyle w:val="ListBullet"/>
      </w:pPr>
      <w:r>
        <w:t>`job_id` không được trống</w:t>
      </w:r>
    </w:p>
    <w:p>
      <w:pPr>
        <w:pStyle w:val="ListBullet"/>
      </w:pPr>
      <w:r>
        <w:t>`action` phải thuộc tập giá trị cho phép</w:t>
      </w:r>
    </w:p>
    <w:p>
      <w:pPr>
        <w:pStyle w:val="ListBullet"/>
      </w:pPr>
      <w:r>
        <w:t>`apply_to` phải resolve được thành ít nhất 1 shop active</w:t>
      </w:r>
    </w:p>
    <w:p>
      <w:pPr>
        <w:pStyle w:val="ListBullet"/>
      </w:pPr>
      <w:r>
        <w:t>`start_time &lt; end_time`</w:t>
      </w:r>
    </w:p>
    <w:p>
      <w:pPr>
        <w:pStyle w:val="ListBullet"/>
      </w:pPr>
      <w:r>
        <w:t>`usage_quantity &gt; 0`</w:t>
      </w:r>
    </w:p>
    <w:p>
      <w:pPr>
        <w:pStyle w:val="ListBullet"/>
      </w:pPr>
      <w:r>
        <w:t>nếu `run_mode=execute` thì `status` phải là `READY` hoặc `APPROVED`</w:t>
      </w:r>
    </w:p>
    <w:p>
      <w:pPr>
        <w:pStyle w:val="Heading1"/>
      </w:pPr>
      <w:r>
        <w:t>9.2 Validate theo action</w:t>
      </w:r>
    </w:p>
    <w:p>
      <w:pPr>
        <w:pStyle w:val="Heading2"/>
      </w:pPr>
      <w:r>
        <w:t>`create`</w:t>
      </w:r>
    </w:p>
    <w:p>
      <w:pPr>
        <w:pStyle w:val="ListBullet"/>
      </w:pPr>
      <w:r>
        <w:t>phải có `voucher_name`</w:t>
      </w:r>
    </w:p>
    <w:p>
      <w:pPr>
        <w:pStyle w:val="ListBullet"/>
      </w:pPr>
      <w:r>
        <w:t>phải có `voucher_code` hoặc `voucher_code_template`</w:t>
      </w:r>
    </w:p>
    <w:p>
      <w:pPr>
        <w:pStyle w:val="ListBullet"/>
      </w:pPr>
      <w:r>
        <w:t>phải có `voucher_type`</w:t>
      </w:r>
    </w:p>
    <w:p>
      <w:pPr>
        <w:pStyle w:val="ListBullet"/>
      </w:pPr>
      <w:r>
        <w:t>phải có `reward_type`</w:t>
      </w:r>
    </w:p>
    <w:p>
      <w:pPr>
        <w:pStyle w:val="ListBullet"/>
      </w:pPr>
      <w:r>
        <w:t>phải có `usage_quantity`</w:t>
      </w:r>
    </w:p>
    <w:p>
      <w:pPr>
        <w:pStyle w:val="ListBullet"/>
      </w:pPr>
      <w:r>
        <w:t>phải có `start_time`, `end_time`</w:t>
      </w:r>
    </w:p>
    <w:p>
      <w:pPr>
        <w:pStyle w:val="Heading2"/>
      </w:pPr>
      <w:r>
        <w:t>`update`</w:t>
      </w:r>
    </w:p>
    <w:p>
      <w:pPr>
        <w:pStyle w:val="ListBullet"/>
      </w:pPr>
      <w:r>
        <w:t>phải có `voucher_id`</w:t>
      </w:r>
    </w:p>
    <w:p>
      <w:pPr>
        <w:pStyle w:val="ListBullet"/>
      </w:pPr>
      <w:r>
        <w:t>phải có ít nhất 1 field update thực sự</w:t>
      </w:r>
    </w:p>
    <w:p>
      <w:pPr>
        <w:pStyle w:val="Heading2"/>
      </w:pPr>
      <w:r>
        <w:t>`end`</w:t>
      </w:r>
    </w:p>
    <w:p>
      <w:pPr>
        <w:pStyle w:val="ListBullet"/>
      </w:pPr>
      <w:r>
        <w:t>phải có `voucher_id`</w:t>
      </w:r>
    </w:p>
    <w:p>
      <w:pPr>
        <w:pStyle w:val="Heading2"/>
      </w:pPr>
      <w:r>
        <w:t>`delete`</w:t>
      </w:r>
    </w:p>
    <w:p>
      <w:pPr>
        <w:pStyle w:val="ListBullet"/>
      </w:pPr>
      <w:r>
        <w:t>phải có `voucher_id`</w:t>
      </w:r>
    </w:p>
    <w:p>
      <w:pPr>
        <w:pStyle w:val="Heading1"/>
      </w:pPr>
      <w:r>
        <w:t>9.3 Validate theo reward</w:t>
      </w:r>
    </w:p>
    <w:p>
      <w:pPr>
        <w:pStyle w:val="Heading2"/>
      </w:pPr>
      <w:r>
        <w:t>`fixed_amount`</w:t>
      </w:r>
    </w:p>
    <w:p>
      <w:pPr>
        <w:pStyle w:val="ListBullet"/>
      </w:pPr>
      <w:r>
        <w:t>phải có `discount_amount`</w:t>
      </w:r>
    </w:p>
    <w:p>
      <w:pPr>
        <w:pStyle w:val="ListBullet"/>
      </w:pPr>
      <w:r>
        <w:t>phải có `min_basket_price`</w:t>
      </w:r>
    </w:p>
    <w:p>
      <w:pPr>
        <w:pStyle w:val="Heading2"/>
      </w:pPr>
      <w:r>
        <w:t>`percentage`</w:t>
      </w:r>
    </w:p>
    <w:p>
      <w:pPr>
        <w:pStyle w:val="ListBullet"/>
      </w:pPr>
      <w:r>
        <w:t>phải có `percentage`</w:t>
      </w:r>
    </w:p>
    <w:p>
      <w:pPr>
        <w:pStyle w:val="ListBullet"/>
      </w:pPr>
      <w:r>
        <w:t>phải có `max_price`</w:t>
      </w:r>
    </w:p>
    <w:p>
      <w:pPr>
        <w:pStyle w:val="ListBullet"/>
      </w:pPr>
      <w:r>
        <w:t>nên có `min_basket_price`</w:t>
      </w:r>
    </w:p>
    <w:p>
      <w:pPr>
        <w:pStyle w:val="Heading2"/>
      </w:pPr>
      <w:r>
        <w:t>`coin_cashback`</w:t>
      </w:r>
    </w:p>
    <w:p>
      <w:pPr>
        <w:pStyle w:val="ListBullet"/>
      </w:pPr>
      <w:r>
        <w:t>chưa bật ở phase 1 nếu chưa chốt schema thực tế</w:t>
      </w:r>
    </w:p>
    <w:p>
      <w:pPr>
        <w:pStyle w:val="Heading1"/>
      </w:pPr>
      <w:r>
        <w:t>10. Rule xử lý đa shop</w:t>
      </w:r>
    </w:p>
    <w:p>
      <w:pPr/>
      <w:r>
        <w:t>Đây là phần quan trọng nhất để scale.</w:t>
      </w:r>
    </w:p>
    <w:p>
      <w:pPr/>
      <w:r>
        <w:t>Các quyết định cần chốt:</w:t>
      </w:r>
    </w:p>
    <w:p>
      <w:pPr>
        <w:pStyle w:val="ListBullet"/>
      </w:pPr>
      <w:r>
        <w:t>1 dòng job áp cho tất cả shop trong `apply_to`, hay hệ thống phải nổ thành nhiều task con?</w:t>
      </w:r>
    </w:p>
    <w:p>
      <w:pPr>
        <w:pStyle w:val="ListBullet"/>
      </w:pPr>
      <w:r>
        <w:t>`voucher_code` có được phép giống nhau ở tất cả shop không?</w:t>
      </w:r>
    </w:p>
    <w:p>
      <w:pPr>
        <w:pStyle w:val="ListBullet"/>
      </w:pPr>
      <w:r>
        <w:t>Có cần thêm token placeholder trong code template không:</w:t>
      </w:r>
    </w:p>
    <w:p>
      <w:pPr>
        <w:pStyle w:val="ListBullet"/>
      </w:pPr>
      <w:r>
        <w:t>`{SHOP}`</w:t>
      </w:r>
    </w:p>
    <w:p>
      <w:pPr>
        <w:pStyle w:val="ListBullet"/>
      </w:pPr>
      <w:r>
        <w:t>`{DATE}`</w:t>
      </w:r>
    </w:p>
    <w:p>
      <w:pPr>
        <w:pStyle w:val="ListBullet"/>
      </w:pPr>
      <w:r>
        <w:t>`{SEQ}`</w:t>
      </w:r>
    </w:p>
    <w:p>
      <w:pPr>
        <w:pStyle w:val="ListBullet"/>
      </w:pPr>
      <w:r>
        <w:t>Nếu 21 shop mà fail 2 shop:</w:t>
      </w:r>
    </w:p>
    <w:p>
      <w:pPr>
        <w:pStyle w:val="ListBullet"/>
      </w:pPr>
      <w:r>
        <w:t>job tổng là `PARTIAL_SUCCESS`</w:t>
      </w:r>
    </w:p>
    <w:p>
      <w:pPr>
        <w:pStyle w:val="ListBullet"/>
      </w:pPr>
      <w:r>
        <w:t>hay `FAILED`</w:t>
      </w:r>
    </w:p>
    <w:p>
      <w:pPr/>
      <w:r>
        <w:t>Khuyến nghị:</w:t>
      </w:r>
    </w:p>
    <w:p>
      <w:pPr>
        <w:pStyle w:val="ListBullet"/>
      </w:pPr>
      <w:r>
        <w:t>1 dòng job -&gt; nhiều task con theo từng shop</w:t>
      </w:r>
    </w:p>
    <w:p>
      <w:pPr>
        <w:pStyle w:val="ListBullet"/>
      </w:pPr>
      <w:r>
        <w:t>log theo từng shop</w:t>
      </w:r>
    </w:p>
    <w:p>
      <w:pPr>
        <w:pStyle w:val="ListBullet"/>
      </w:pPr>
      <w:r>
        <w:t>summary cấp job</w:t>
      </w:r>
    </w:p>
    <w:p>
      <w:pPr>
        <w:pStyle w:val="ListBullet"/>
      </w:pPr>
      <w:r>
        <w:t>không rollback đồng loạt ở phase 1</w:t>
      </w:r>
    </w:p>
    <w:p>
      <w:pPr>
        <w:pStyle w:val="Heading1"/>
      </w:pPr>
      <w:r>
        <w:t>11. Rule audit và an toàn vận hành</w:t>
      </w:r>
    </w:p>
    <w:p>
      <w:pPr/>
      <w:r>
        <w:t>Nên bắt buộc lưu:</w:t>
      </w:r>
    </w:p>
    <w:p>
      <w:pPr>
        <w:pStyle w:val="ListBullet"/>
      </w:pPr>
      <w:r>
        <w:t>người tạo job</w:t>
      </w:r>
    </w:p>
    <w:p>
      <w:pPr>
        <w:pStyle w:val="ListBullet"/>
      </w:pPr>
      <w:r>
        <w:t>người duyệt job</w:t>
      </w:r>
    </w:p>
    <w:p>
      <w:pPr>
        <w:pStyle w:val="ListBullet"/>
      </w:pPr>
      <w:r>
        <w:t>thời điểm chạy</w:t>
      </w:r>
    </w:p>
    <w:p>
      <w:pPr>
        <w:pStyle w:val="ListBullet"/>
      </w:pPr>
      <w:r>
        <w:t>input snapshot</w:t>
      </w:r>
    </w:p>
    <w:p>
      <w:pPr>
        <w:pStyle w:val="ListBullet"/>
      </w:pPr>
      <w:r>
        <w:t>output snapshot</w:t>
      </w:r>
    </w:p>
    <w:p>
      <w:pPr>
        <w:pStyle w:val="ListBullet"/>
      </w:pPr>
      <w:r>
        <w:t>lỗi gốc từ Shopee API</w:t>
      </w:r>
    </w:p>
    <w:p>
      <w:pPr/>
      <w:r>
        <w:t>Nên chặn thêm:</w:t>
      </w:r>
    </w:p>
    <w:p>
      <w:pPr>
        <w:pStyle w:val="ListBullet"/>
      </w:pPr>
      <w:r>
        <w:t>không cho `delete` chạy nếu không có `dry_run` trước</w:t>
      </w:r>
    </w:p>
    <w:p>
      <w:pPr>
        <w:pStyle w:val="ListBullet"/>
      </w:pPr>
      <w:r>
        <w:t>không cho `execute` nếu token shop đang invalid</w:t>
      </w:r>
    </w:p>
    <w:p>
      <w:pPr>
        <w:pStyle w:val="ListBullet"/>
      </w:pPr>
      <w:r>
        <w:t>không cho chạy nếu cùng `job_id` đã `DONE`</w:t>
      </w:r>
    </w:p>
    <w:p>
      <w:pPr>
        <w:pStyle w:val="Heading1"/>
      </w:pPr>
      <w:r>
        <w:t>12. Mẫu dòng dữ liệu đề xuất</w:t>
      </w:r>
    </w:p>
    <w:p>
      <w:pPr>
        <w:pStyle w:val="Heading2"/>
      </w:pPr>
      <w:r>
        <w:t>12.1 Tạo voucher giảm tiền cố định cho toàn bộ shop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rPr>
                <w:rFonts w:ascii="Times New Roman" w:hAnsi="Times New Roman"/>
                <w:b/>
                <w:sz w:val="20"/>
              </w:rPr>
              <w:t>job_id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b/>
                <w:sz w:val="20"/>
              </w:rPr>
              <w:t>action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b/>
                <w:sz w:val="20"/>
              </w:rPr>
              <w:t>run_mode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b/>
                <w:sz w:val="20"/>
              </w:rPr>
              <w:t>apply_to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b/>
                <w:sz w:val="20"/>
              </w:rPr>
              <w:t>campaign_name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b/>
                <w:sz w:val="20"/>
              </w:rPr>
              <w:t>voucher_name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b/>
                <w:sz w:val="20"/>
              </w:rPr>
              <w:t>voucher_code_template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b/>
                <w:sz w:val="20"/>
              </w:rPr>
              <w:t>voucher_type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b/>
                <w:sz w:val="20"/>
              </w:rPr>
              <w:t>reward_type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b/>
                <w:sz w:val="20"/>
              </w:rPr>
              <w:t>discount_amount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b/>
                <w:sz w:val="20"/>
              </w:rPr>
              <w:t>min_basket_price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b/>
                <w:sz w:val="20"/>
              </w:rPr>
              <w:t>usage_quantity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b/>
                <w:sz w:val="20"/>
              </w:rPr>
              <w:t>start_time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b/>
                <w:sz w:val="20"/>
              </w:rPr>
              <w:t>end_time</w:t>
            </w:r>
          </w:p>
        </w:tc>
      </w:tr>
      <w:tr>
        <w:tc>
          <w:tcPr>
            <w:tcW w:type="dxa" w:w="576"/>
          </w:tcPr>
          <w:p>
            <w:r>
              <w:rPr>
                <w:rFonts w:ascii="Times New Roman" w:hAnsi="Times New Roman"/>
                <w:sz w:val="20"/>
              </w:rPr>
              <w:t>`VCH-2026-04-04-001`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sz w:val="20"/>
              </w:rPr>
              <w:t>`READY`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sz w:val="20"/>
              </w:rPr>
              <w:t>`create`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sz w:val="20"/>
              </w:rPr>
              <w:t>`execute`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sz w:val="20"/>
              </w:rPr>
              <w:t>`all`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sz w:val="20"/>
              </w:rPr>
              <w:t>`4.4 MEGA`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sz w:val="20"/>
              </w:rPr>
              <w:t>`Voucher 50K 4.4`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sz w:val="20"/>
              </w:rPr>
              <w:t>`V44_{SHOP}`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sz w:val="20"/>
              </w:rPr>
              <w:t>`shop`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sz w:val="20"/>
              </w:rPr>
              <w:t>`fixed_amount`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sz w:val="20"/>
              </w:rPr>
              <w:t>`50000`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sz w:val="20"/>
              </w:rPr>
              <w:t>`299000`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sz w:val="20"/>
              </w:rPr>
              <w:t>`1000`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sz w:val="20"/>
              </w:rPr>
              <w:t>`2026-04-04 00:00:00`</w:t>
            </w:r>
          </w:p>
        </w:tc>
        <w:tc>
          <w:tcPr>
            <w:tcW w:type="dxa" w:w="576"/>
          </w:tcPr>
          <w:p>
            <w:r>
              <w:rPr>
                <w:rFonts w:ascii="Times New Roman" w:hAnsi="Times New Roman"/>
                <w:sz w:val="20"/>
              </w:rPr>
              <w:t>`2026-04-04 23:59:59`</w:t>
            </w:r>
          </w:p>
        </w:tc>
      </w:tr>
    </w:tbl>
    <w:p>
      <w:pPr>
        <w:pStyle w:val="Heading2"/>
      </w:pPr>
      <w:r>
        <w:t>12.2 End voucher theo nhiều shop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20"/>
              </w:rPr>
              <w:t>job_id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20"/>
              </w:rPr>
              <w:t>action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20"/>
              </w:rPr>
              <w:t>run_mode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20"/>
              </w:rPr>
              <w:t>apply_to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20"/>
              </w:rPr>
              <w:t>voucher_id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20"/>
              </w:rPr>
              <w:t>operator_note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`VCH-2026-04-04-002`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`READY`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`end`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`execute`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`mien_bac`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`99887766`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`Dừng sớm do hết tồn kho`</w:t>
            </w:r>
          </w:p>
        </w:tc>
      </w:tr>
    </w:tbl>
    <w:p>
      <w:pPr>
        <w:pStyle w:val="Heading1"/>
      </w:pPr>
      <w:r>
        <w:t>13. Các quyết định kỹ thuật cần chốt trước khi code</w:t>
      </w:r>
    </w:p>
    <w:p>
      <w:pPr/>
      <w:r>
        <w:t>Đây là checklist bắt buộc.</w:t>
      </w:r>
    </w:p>
    <w:p>
      <w:pPr>
        <w:pStyle w:val="Heading2"/>
      </w:pPr>
      <w:r>
        <w:t>13.1 Nguồn dữ liệu</w:t>
      </w:r>
    </w:p>
    <w:p>
      <w:pPr>
        <w:pStyle w:val="ListBullet"/>
      </w:pPr>
      <w:r>
        <w:t>Google Sheet nào là nguồn chính?</w:t>
      </w:r>
    </w:p>
    <w:p>
      <w:pPr>
        <w:pStyle w:val="ListBullet"/>
      </w:pPr>
      <w:r>
        <w:t>Có dùng nhiều tab trong 1 file hay nhiều file?</w:t>
      </w:r>
    </w:p>
    <w:p>
      <w:pPr>
        <w:pStyle w:val="ListBullet"/>
      </w:pPr>
      <w:r>
        <w:t>Ai có quyền sửa?</w:t>
      </w:r>
    </w:p>
    <w:p>
      <w:pPr>
        <w:pStyle w:val="Heading2"/>
      </w:pPr>
      <w:r>
        <w:t>13.2 Trigger</w:t>
      </w:r>
    </w:p>
    <w:p>
      <w:pPr>
        <w:pStyle w:val="ListBullet"/>
      </w:pPr>
      <w:r>
        <w:t>bấm nút Apps Script</w:t>
      </w:r>
    </w:p>
    <w:p>
      <w:pPr>
        <w:pStyle w:val="ListBullet"/>
      </w:pPr>
      <w:r>
        <w:t>gọi MCP tool trực tiếp</w:t>
      </w:r>
    </w:p>
    <w:p>
      <w:pPr>
        <w:pStyle w:val="ListBullet"/>
      </w:pPr>
      <w:r>
        <w:t>webhook nội bộ</w:t>
      </w:r>
    </w:p>
    <w:p>
      <w:pPr>
        <w:pStyle w:val="ListBullet"/>
      </w:pPr>
      <w:r>
        <w:t>cron theo lịch</w:t>
      </w:r>
    </w:p>
    <w:p>
      <w:pPr>
        <w:pStyle w:val="Heading2"/>
      </w:pPr>
      <w:r>
        <w:t>13.3 Logging</w:t>
      </w:r>
    </w:p>
    <w:p>
      <w:pPr>
        <w:pStyle w:val="ListBullet"/>
      </w:pPr>
      <w:r>
        <w:t>log ở sheet</w:t>
      </w:r>
    </w:p>
    <w:p>
      <w:pPr>
        <w:pStyle w:val="ListBullet"/>
      </w:pPr>
      <w:r>
        <w:t>log ở file</w:t>
      </w:r>
    </w:p>
    <w:p>
      <w:pPr>
        <w:pStyle w:val="ListBullet"/>
      </w:pPr>
      <w:r>
        <w:t>log ở database</w:t>
      </w:r>
    </w:p>
    <w:p>
      <w:pPr>
        <w:pStyle w:val="ListBullet"/>
      </w:pPr>
      <w:r>
        <w:t>hay kết hợp</w:t>
      </w:r>
    </w:p>
    <w:p>
      <w:pPr>
        <w:pStyle w:val="Heading2"/>
      </w:pPr>
      <w:r>
        <w:t>13.4 Khả năng mở rộng</w:t>
      </w:r>
    </w:p>
    <w:p>
      <w:pPr>
        <w:pStyle w:val="ListBullet"/>
      </w:pPr>
      <w:r>
        <w:t>có dự kiến tăng lên bao nhiêu shop?</w:t>
      </w:r>
    </w:p>
    <w:p>
      <w:pPr>
        <w:pStyle w:val="ListBullet"/>
      </w:pPr>
      <w:r>
        <w:t>có giới hạn concurrency theo Shopee API không?</w:t>
      </w:r>
    </w:p>
    <w:p>
      <w:pPr>
        <w:pStyle w:val="ListBullet"/>
      </w:pPr>
      <w:r>
        <w:t>có cần queue job không?</w:t>
      </w:r>
    </w:p>
    <w:p>
      <w:pPr>
        <w:pStyle w:val="Heading2"/>
      </w:pPr>
      <w:r>
        <w:t>13.5 Xử lý trùng lặp</w:t>
      </w:r>
    </w:p>
    <w:p>
      <w:pPr>
        <w:pStyle w:val="ListBullet"/>
      </w:pPr>
      <w:r>
        <w:t>job trùng `job_id`</w:t>
      </w:r>
    </w:p>
    <w:p>
      <w:pPr>
        <w:pStyle w:val="ListBullet"/>
      </w:pPr>
      <w:r>
        <w:t>voucher code trùng</w:t>
      </w:r>
    </w:p>
    <w:p>
      <w:pPr>
        <w:pStyle w:val="ListBullet"/>
      </w:pPr>
      <w:r>
        <w:t>cùng một shop bị chạy hai lần trong cùng job</w:t>
      </w:r>
    </w:p>
    <w:p>
      <w:pPr>
        <w:pStyle w:val="Heading1"/>
      </w:pPr>
      <w:r>
        <w:t>14. Đề xuất triển khai phase 1</w:t>
      </w:r>
    </w:p>
    <w:p>
      <w:pPr/>
      <w:r>
        <w:t>Để có tốc độ triển khai nhanh và ít rủi ro, đề xuất:</w:t>
      </w:r>
    </w:p>
    <w:p>
      <w:pPr>
        <w:pStyle w:val="ListBullet"/>
      </w:pPr>
      <w:r>
        <w:t>chỉ hỗ trợ `shop voucher`</w:t>
      </w:r>
    </w:p>
    <w:p>
      <w:pPr>
        <w:pStyle w:val="ListBullet"/>
      </w:pPr>
      <w:r>
        <w:t>chỉ hỗ trợ `fixed_amount` và `percentage`</w:t>
      </w:r>
    </w:p>
    <w:p>
      <w:pPr>
        <w:pStyle w:val="ListBullet"/>
      </w:pPr>
      <w:r>
        <w:t>action gồm `create`, `update`, `end`, `delete`</w:t>
      </w:r>
    </w:p>
    <w:p>
      <w:pPr>
        <w:pStyle w:val="ListBullet"/>
      </w:pPr>
      <w:r>
        <w:t>input từ Google Sheet</w:t>
      </w:r>
    </w:p>
    <w:p>
      <w:pPr>
        <w:pStyle w:val="ListBullet"/>
      </w:pPr>
      <w:r>
        <w:t>bắt buộc `dry_run`</w:t>
      </w:r>
    </w:p>
    <w:p>
      <w:pPr>
        <w:pStyle w:val="ListBullet"/>
      </w:pPr>
      <w:r>
        <w:t>ghi log ra `job_logs`</w:t>
      </w:r>
    </w:p>
    <w:p>
      <w:pPr>
        <w:pStyle w:val="ListBullet"/>
      </w:pPr>
      <w:r>
        <w:t>chạy theo từng shop song song có giới hạn</w:t>
      </w:r>
    </w:p>
    <w:p>
      <w:pPr>
        <w:pStyle w:val="Heading1"/>
      </w:pPr>
      <w:r>
        <w:t>15. Những gì cần phòng kinh doanh trả lời ngay</w:t>
      </w:r>
    </w:p>
    <w:p>
      <w:pPr/>
      <w:r>
        <w:t>Đây là danh sách khảo sát rút gọn để chốt nhanh.</w:t>
      </w:r>
    </w:p>
    <w:p>
      <w:pPr>
        <w:pStyle w:val="ListNumber"/>
      </w:pPr>
      <w:r>
        <w:t>Có cần `product voucher` ngay từ phase 1 không?</w:t>
      </w:r>
    </w:p>
    <w:p>
      <w:pPr>
        <w:pStyle w:val="ListNumber"/>
      </w:pPr>
      <w:r>
        <w:t>Có cần `coin cashback` ngay từ phase 1 không?</w:t>
      </w:r>
    </w:p>
    <w:p>
      <w:pPr>
        <w:pStyle w:val="ListNumber"/>
      </w:pPr>
      <w:r>
        <w:t>`voucher_code` nhập tay hay auto-generate?</w:t>
      </w:r>
    </w:p>
    <w:p>
      <w:pPr>
        <w:pStyle w:val="ListNumber"/>
      </w:pPr>
      <w:r>
        <w:t>Một job áp cho nhiều shop hay mỗi shop một dòng?</w:t>
      </w:r>
    </w:p>
    <w:p>
      <w:pPr>
        <w:pStyle w:val="ListNumber"/>
      </w:pPr>
      <w:r>
        <w:t>Khi code trùng thì fail hay tự sinh lại?</w:t>
      </w:r>
    </w:p>
    <w:p>
      <w:pPr>
        <w:pStyle w:val="ListNumber"/>
      </w:pPr>
      <w:r>
        <w:t>Có bắt buộc `dry_run` trước khi chạy thật không?</w:t>
      </w:r>
    </w:p>
    <w:p>
      <w:pPr>
        <w:pStyle w:val="ListNumber"/>
      </w:pPr>
      <w:r>
        <w:t>Khi một vài shop lỗi, có cho phép partial success không?</w:t>
      </w:r>
    </w:p>
    <w:p>
      <w:pPr>
        <w:pStyle w:val="ListNumber"/>
      </w:pPr>
      <w:r>
        <w:t>Có cần bước duyệt trước khi `execute` không?</w:t>
      </w:r>
    </w:p>
    <w:p>
      <w:pPr>
        <w:pStyle w:val="ListNumber"/>
      </w:pPr>
      <w:r>
        <w:t>Log kết quả cần lưu ở đâu?</w:t>
      </w:r>
    </w:p>
    <w:p>
      <w:pPr>
        <w:pStyle w:val="ListNumber"/>
      </w:pPr>
      <w:r>
        <w:t>Nguồn Google Sheet cụ thể là file nào?</w:t>
      </w:r>
    </w:p>
    <w:p>
      <w:pPr>
        <w:pStyle w:val="Heading1"/>
      </w:pPr>
      <w:r>
        <w:t>16. Đầu ra của tài liệu này</w:t>
      </w:r>
    </w:p>
    <w:p>
      <w:pPr/>
      <w:r>
        <w:t>Sau khi điền xong khảo sát, đội triển khai phải chốt được:</w:t>
      </w:r>
    </w:p>
    <w:p>
      <w:pPr>
        <w:pStyle w:val="ListBullet"/>
      </w:pPr>
      <w:r>
        <w:t>schema sheet chính thức</w:t>
      </w:r>
    </w:p>
    <w:p>
      <w:pPr>
        <w:pStyle w:val="ListBullet"/>
      </w:pPr>
      <w:r>
        <w:t>enum chuẩn</w:t>
      </w:r>
    </w:p>
    <w:p>
      <w:pPr>
        <w:pStyle w:val="ListBullet"/>
      </w:pPr>
      <w:r>
        <w:t>flow vận hành</w:t>
      </w:r>
    </w:p>
    <w:p>
      <w:pPr>
        <w:pStyle w:val="ListBullet"/>
      </w:pPr>
      <w:r>
        <w:t>rule validate</w:t>
      </w:r>
    </w:p>
    <w:p>
      <w:pPr>
        <w:pStyle w:val="ListBullet"/>
      </w:pPr>
      <w:r>
        <w:t>rule conflict</w:t>
      </w:r>
    </w:p>
    <w:p>
      <w:pPr>
        <w:pStyle w:val="ListBullet"/>
      </w:pPr>
      <w:r>
        <w:t>format output/log</w:t>
      </w:r>
    </w:p>
    <w:p>
      <w:pPr>
        <w:pStyle w:val="ListBullet"/>
      </w:pPr>
      <w:r>
        <w:t>phạm vi phase 1</w:t>
      </w:r>
    </w:p>
    <w:p>
      <w:pPr/>
      <w:r>
        <w:t>Khi 7 mục trên đã chốt, có thể bắt đầu code voucher automation mà không còn mơ hồ về đầu vào.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Kh?o s?t ??u v?o tri?n khai Voucher Automation</dc:title>
  <dc:subject>Voucher Automation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